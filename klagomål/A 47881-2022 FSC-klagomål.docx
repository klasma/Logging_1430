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47881-2022 i Munkedals kommun</w:t>
      </w:r>
    </w:p>
    <w:p>
      <w:r>
        <w:t>Detta dokument behandlar höga naturvärden i avverkningsanmälan A 47881-2022 i Munkedals kommun. Denna avverkningsanmälan inkom 2022-10-21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47881-2022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6498582, E 310080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