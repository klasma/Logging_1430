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45083-2024 i Munkedals kommun</w:t>
      </w:r>
    </w:p>
    <w:p>
      <w:r>
        <w:t>Detta klagomål behandlar höga naturvärden i avverkningsanmälan A 45083-2024 i Munkedals kommun som inkom 2024-10-10 och omfattar 2,7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45083-2024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6495412, E 303357 i SWEREF 99 TM.</w:t>
      </w:r>
    </w:p>
    <w:p>
      <w:r>
        <w:t>Inom 10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