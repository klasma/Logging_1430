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18784-2019 i Munkedals kommun</w:t>
      </w:r>
    </w:p>
    <w:p>
      <w:r>
        <w:t>Detta dokument behandlar höga naturvärden i avverkningsanmälan A 18784-2019 i Munkedals kommun. Denna avverkningsanmälan inkom 2019-04-07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18784-2019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6517994, E 310306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