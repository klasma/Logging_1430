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16618-2022 i Munkedals kommun</w:t>
      </w:r>
    </w:p>
    <w:p>
      <w:r>
        <w:t>Detta klagomål behandlar höga naturvärden i avverkningsanmälan A 16618-2022 i Munkedals kommun som inkom 2022-04-21 och omfattar 0,8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A 16618-2022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6498520, E 316741 i SWEREF 99 TM.</w:t>
      </w:r>
    </w:p>
    <w:p>
      <w:r>
        <w:t>I och inom 4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