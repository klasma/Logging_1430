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51398-2025 i Munkedals kommun</w:t>
      </w:r>
    </w:p>
    <w:p>
      <w:r>
        <w:t>Detta klagomål behandlar höga naturvärden i avverkningsanmälan A 51398-2025 i Munkedals kommun som inkom 2025-10-17 och omfattar 2,1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51398-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6497624, E 296859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