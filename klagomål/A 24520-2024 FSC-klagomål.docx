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24520-2024 i Munkedals kommun</w:t>
      </w:r>
    </w:p>
    <w:p>
      <w:r>
        <w:t>Detta dokument behandlar höga naturvärden i avverkningsanmälan A 24520-2024 i Munkedals kommun. Denna avverkningsanmälan inkom 2024-06-15 00:00:00 och omfattar 7,0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14425"/>
            <wp:docPr id="1" name="Picture 1"/>
            <wp:cNvGraphicFramePr>
              <a:graphicFrameLocks noChangeAspect="1"/>
            </wp:cNvGraphicFramePr>
            <a:graphic>
              <a:graphicData uri="http://schemas.openxmlformats.org/drawingml/2006/picture">
                <pic:pic>
                  <pic:nvPicPr>
                    <pic:cNvPr id="0" name="A 24520-2024 karta.png"/>
                    <pic:cNvPicPr/>
                  </pic:nvPicPr>
                  <pic:blipFill>
                    <a:blip r:embed="rId16"/>
                    <a:stretch>
                      <a:fillRect/>
                    </a:stretch>
                  </pic:blipFill>
                  <pic:spPr>
                    <a:xfrm>
                      <a:off x="0" y="0"/>
                      <a:ext cx="5486400" cy="62144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6489635, E 297071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