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36898-2023 i Munkedals kommun</w:t>
      </w:r>
    </w:p>
    <w:p>
      <w:r>
        <w:t>Detta dokument behandlar höga naturvärden i avverkningsanmälan A 36898-2023 i Munkedals kommun. Denna avverkningsanmälan inkom 2023-08-16 och omfattar 34,3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6898-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6521395, E 313723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