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26040-2022 i Munkedals kommun</w:t>
      </w:r>
    </w:p>
    <w:p>
      <w:r>
        <w:t>Detta dokument behandlar höga naturvärden i avverkningsanmälan A 26040-2022 i Munkedals kommun. Denna avverkningsanmälan inkom 2022-06-22 och omfattar 3,2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vätteros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99989"/>
            <wp:docPr id="1" name="Picture 1"/>
            <wp:cNvGraphicFramePr>
              <a:graphicFrameLocks noChangeAspect="1"/>
            </wp:cNvGraphicFramePr>
            <a:graphic>
              <a:graphicData uri="http://schemas.openxmlformats.org/drawingml/2006/picture">
                <pic:pic>
                  <pic:nvPicPr>
                    <pic:cNvPr id="0" name="A 26040-2022 karta.png"/>
                    <pic:cNvPicPr/>
                  </pic:nvPicPr>
                  <pic:blipFill>
                    <a:blip r:embed="rId16"/>
                    <a:stretch>
                      <a:fillRect/>
                    </a:stretch>
                  </pic:blipFill>
                  <pic:spPr>
                    <a:xfrm>
                      <a:off x="0" y="0"/>
                      <a:ext cx="5486400" cy="59999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6491908, E 305782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2024-10-15</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