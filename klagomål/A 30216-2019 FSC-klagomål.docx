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30216-2019 i Munkedals kommun</w:t>
      </w:r>
    </w:p>
    <w:p>
      <w:r>
        <w:t>Detta dokument behandlar höga naturvärden i avverkningsanmälan A 30216-2019 i Munkedals kommun. Denna avverkningsanmälan inkom 2019-06-16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30216-2019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6514651, E 316259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