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2531-2024 i Munkedals kommun</w:t>
      </w:r>
    </w:p>
    <w:p>
      <w:r>
        <w:t>Detta klagomål behandlar höga naturvärden i avverkningsanmälan A 2531-2024 i Munkedals kommun som inkom 2024-01-22 och omfattar 2,2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2531-2024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6503859, E 317760 i SWEREF 99 TM.</w:t>
      </w:r>
    </w:p>
    <w:p>
      <w:r>
        <w:t>Inom 6 meter från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