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1067-2020 i Munkedals kommun</w:t>
      </w:r>
    </w:p>
    <w:p>
      <w:r>
        <w:t>Detta dokument behandlar höga naturvärden i avverkningsanmälan A 1067-2020 i Munkedals kommun. Denna avverkningsanmälan inkom 2019-12-20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fällmossa (S), klippfrullania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1067-2020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6481952, E 308295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