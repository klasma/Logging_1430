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29344-2021 i Munkedals kommun</w:t>
      </w:r>
    </w:p>
    <w:p>
      <w:r>
        <w:t>Detta dokument behandlar höga naturvärden i avverkningsanmälan A 29344-2021 i Munkedals kommun. Denna avverkningsanmälan inkom 2021-06-14 00:00:00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dunmossa (S) och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29344-2021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6500270, E 306957 i SWEREF 99 TM.</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(SLU Artdatabanken, 2026; Nitare &amp; Skogsstyrelsen, 2019).</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