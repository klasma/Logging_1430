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9934-2023 i Munkedals kommun</w:t>
      </w:r>
    </w:p>
    <w:p>
      <w:r>
        <w:t>Denna tillsynsbegäran behandlar höga naturvärden i avverkningsanmälan A 9934-2023 i Munkedals kommun som inkom 2023-02-21 och omfattar 2,0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993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6498324, E 302465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