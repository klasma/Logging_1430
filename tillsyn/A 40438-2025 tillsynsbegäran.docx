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40438-2025 i Munkedals kommun</w:t>
      </w:r>
    </w:p>
    <w:p>
      <w:r>
        <w:t>Detta dokument behandlar höga naturvärden i avverkningsanmälan A 40438-2025 i Munkedals kommun. Denna avverkningsanmälan inkom 2025-08-26 14:53:49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40438-2025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6485907, E 311483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