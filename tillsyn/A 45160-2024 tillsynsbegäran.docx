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45160-2024 i Munkedals kommun</w:t>
      </w:r>
    </w:p>
    <w:p>
      <w:r>
        <w:t>Denna tillsynsbegäran behandlar höga naturvärden i avverkningsanmälan A 45160-2024 i Munkedals kommun som inkom 2024-10-10 och omfattar 3,4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45160-2024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6508760, E 308430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