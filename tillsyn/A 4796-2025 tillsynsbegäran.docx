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4796-2025 i Munkedals kommun</w:t>
      </w:r>
    </w:p>
    <w:p>
      <w:r>
        <w:t>Detta dokument behandlar höga naturvärden i avverkningsanmälan A 4796-2025 i Munkedals kommun. Denna avverkningsanmälan inkom 2025-01-31 13:59:56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goliatmusseron (VU), svart trolldruva (S), ögonpyrola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9830"/>
            <wp:docPr id="1" name="Picture 1"/>
            <wp:cNvGraphicFramePr>
              <a:graphicFrameLocks noChangeAspect="1"/>
            </wp:cNvGraphicFramePr>
            <a:graphic>
              <a:graphicData uri="http://schemas.openxmlformats.org/drawingml/2006/picture">
                <pic:pic>
                  <pic:nvPicPr>
                    <pic:cNvPr id="0" name="A 4796-2025 karta.png"/>
                    <pic:cNvPicPr/>
                  </pic:nvPicPr>
                  <pic:blipFill>
                    <a:blip r:embed="rId16"/>
                    <a:stretch>
                      <a:fillRect/>
                    </a:stretch>
                  </pic:blipFill>
                  <pic:spPr>
                    <a:xfrm>
                      <a:off x="0" y="0"/>
                      <a:ext cx="5486400" cy="5489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6498744, E 296276 i SWEREF 99 TM.</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