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44893-2021 i Munkedals kommun</w:t>
      </w:r>
    </w:p>
    <w:p>
      <w:r>
        <w:t>Denna tillsynsbegäran behandlar höga naturvärden i avverkningsanmälan A 44893-2021 i Munkedals kommun som inkom 2021-08-30 och omfattar 1,5 ha.</w:t>
      </w:r>
    </w:p>
    <w:p>
      <w:pPr>
        <w:pStyle w:val="Caption"/>
      </w:pPr>
      <w:r>
        <w:drawing>
          <wp:inline xmlns:a="http://schemas.openxmlformats.org/drawingml/2006/main" xmlns:pic="http://schemas.openxmlformats.org/drawingml/2006/picture">
            <wp:extent cx="3847472" cy="5724000"/>
            <wp:docPr id="1" name="Picture 1"/>
            <wp:cNvGraphicFramePr>
              <a:graphicFrameLocks noChangeAspect="1"/>
            </wp:cNvGraphicFramePr>
            <a:graphic>
              <a:graphicData uri="http://schemas.openxmlformats.org/drawingml/2006/picture">
                <pic:pic>
                  <pic:nvPicPr>
                    <pic:cNvPr id="0" name="A 44893-2021 karta.png"/>
                    <pic:cNvPicPr/>
                  </pic:nvPicPr>
                  <pic:blipFill>
                    <a:blip r:embed="rId16"/>
                    <a:stretch>
                      <a:fillRect/>
                    </a:stretch>
                  </pic:blipFill>
                  <pic:spPr>
                    <a:xfrm>
                      <a:off x="0" y="0"/>
                      <a:ext cx="384747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6500133, E 302807 i SWEREF 99 TM.</w:t>
      </w:r>
    </w:p>
    <w:p>
      <w:r>
        <w:t>Inom 5 meter från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