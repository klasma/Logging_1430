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62382-2025 i Munkedals kommun</w:t>
      </w:r>
    </w:p>
    <w:p>
      <w:r>
        <w:t>Detta dokument behandlar höga naturvärden i avverkningsanmälan A 62382-2025 i Munkedals kommun som inkom 2025-12-15 och omfattar 4,4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62382-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18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6488556, E 296668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18 meter från avverkningsanmälan har följande 2 naturvårdsarter hittats: mindre hackspett (NT, T, §4) och revlummer (§9).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mindre hackspett (NT, 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