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26286-2022 i Munkedals kommun</w:t>
      </w:r>
    </w:p>
    <w:p>
      <w:r>
        <w:t>Detta dokument behandlar höga naturvärden i avverkningsanmälan A 26286-2022 i Munkedals kommun. Denna avverkningsanmälan inkom 2022-06-23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skogssvingel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26286-2022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6492957, E 306454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