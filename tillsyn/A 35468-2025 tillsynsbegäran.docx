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35468-2025 i Munkedals kommun</w:t>
      </w:r>
    </w:p>
    <w:p>
      <w:r>
        <w:t>Detta dokument behandlar höga naturvärden i avverkningsanmälan A 35468-2025 i Munkedals kommun. Denna avverkningsanmälan inkom 2025-07-17 15:50:55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kornknutmossa (S) och purpurmylia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35468-2025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6524006, E 312887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