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58890-2022 i Munkedals kommun</w:t>
      </w:r>
    </w:p>
    <w:p>
      <w:r>
        <w:t>Denna tillsynsbegäran behandlar höga naturvärden i avverkningsanmälan A 58890-2022 i Munkedals kommun som inkom 2022-12-08 och omfattar 5,4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58890-2022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6500388, E 307145 i SWEREF 99 TM.</w:t>
      </w:r>
    </w:p>
    <w:p>
      <w:r>
        <w:t>I avverkningsanmälan finns fynd av 1 naturvårdsarter, varav 1 är signalart (S):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