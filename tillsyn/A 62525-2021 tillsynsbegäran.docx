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62525-2021 i Munkedals kommun</w:t>
      </w:r>
    </w:p>
    <w:p>
      <w:r>
        <w:t>Denna tillsynsbegäran behandlar höga naturvärden i avverkningsanmälan A 62525-2021 i Munkedals kommun som inkom 2021-11-03 och omfattar 14,5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62525-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6488579, E 300005 i SWEREF 99 TM.</w:t>
      </w:r>
    </w:p>
    <w:p>
      <w:r>
        <w:t>Inom 6 meter från avverkningsanmälan finns fynd av 1 naturvårdsarter, varav 1 är rödlistad: trollsmultron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